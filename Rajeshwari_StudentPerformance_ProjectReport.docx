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STUDENT PERFORMANCE ANALYSIS</w:t>
        <w:br/>
        <w:t>USING DATA ANALYTICS</w:t>
      </w:r>
    </w:p>
    <w:p>
      <w:pPr>
        <w:jc w:val="center"/>
      </w:pPr>
      <w:r>
        <w:rPr>
          <w:sz w:val="26"/>
        </w:rPr>
        <w:br/>
        <w:t>Project Report</w:t>
        <w:br/>
        <w:br/>
        <w:t>Student: Rajeshwari</w:t>
      </w:r>
    </w:p>
    <w:p/>
    <w:p>
      <w:pPr>
        <w:pStyle w:val="Heading1"/>
      </w:pPr>
      <w:r>
        <w:t>1. Introduction</w:t>
      </w:r>
    </w:p>
    <w:p>
      <w:r>
        <w:t>Data analytics helps educational institutions understand student performance and identify patterns that may support better academic planning. This project analyzes school student data using Python and common data analytics techniques. The analysis focuses on attendance, study hours, assignment performance, previous examination scores and final examination scores.</w:t>
      </w:r>
    </w:p>
    <w:p>
      <w:pPr>
        <w:pStyle w:val="Heading1"/>
      </w:pPr>
      <w:r>
        <w:t>2. Problem Statement</w:t>
      </w:r>
    </w:p>
    <w:p>
      <w:r>
        <w:t>Schools generate student information such as attendance, academic scores and study-related information. Without systematic analysis, it can be difficult to identify performance patterns. The aim of this project is to analyze student data, visualize important trends and demonstrate a simple AI model that predicts whether a student is likely to pass or fail.</w:t>
      </w:r>
    </w:p>
    <w:p>
      <w:pPr>
        <w:pStyle w:val="Heading1"/>
      </w:pPr>
      <w:r>
        <w:t>3. Objectives</w:t>
      </w:r>
    </w:p>
    <w:p>
      <w:pPr>
        <w:pStyle w:val="ListBullet"/>
      </w:pPr>
      <w:r>
        <w:t>Collect and prepare a simple student performance dataset.</w:t>
      </w:r>
    </w:p>
    <w:p>
      <w:pPr>
        <w:pStyle w:val="ListBullet"/>
      </w:pPr>
      <w:r>
        <w:t>Identify and handle missing values.</w:t>
      </w:r>
    </w:p>
    <w:p>
      <w:pPr>
        <w:pStyle w:val="ListBullet"/>
      </w:pPr>
      <w:r>
        <w:t>Perform exploratory data analysis and descriptive statistics.</w:t>
      </w:r>
    </w:p>
    <w:p>
      <w:pPr>
        <w:pStyle w:val="ListBullet"/>
      </w:pPr>
      <w:r>
        <w:t>Visualize student performance using charts.</w:t>
      </w:r>
    </w:p>
    <w:p>
      <w:pPr>
        <w:pStyle w:val="ListBullet"/>
      </w:pPr>
      <w:r>
        <w:t>Study relationships among attendance, study hours and marks.</w:t>
      </w:r>
    </w:p>
    <w:p>
      <w:pPr>
        <w:pStyle w:val="ListBullet"/>
      </w:pPr>
      <w:r>
        <w:t>Build a simple Logistic Regression model for Pass/Fail prediction.</w:t>
      </w:r>
    </w:p>
    <w:p>
      <w:pPr>
        <w:pStyle w:val="ListBullet"/>
      </w:pPr>
      <w:r>
        <w:t>Evaluate the prediction model and summarize the findings.</w:t>
      </w:r>
    </w:p>
    <w:p>
      <w:pPr>
        <w:pStyle w:val="Heading1"/>
      </w:pPr>
      <w:r>
        <w:t>4. Dataset Description</w:t>
      </w:r>
    </w:p>
    <w:p>
      <w:r>
        <w:t>The project uses a small reproducible school dataset generated inside the Jupyter Notebook. Creating the dataset inside the notebook makes the project self-contained and removes the need to submit a separate CSV file.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Description</w:t>
            </w:r>
          </w:p>
        </w:tc>
      </w:tr>
      <w:tr>
        <w:tc>
          <w:tcPr>
            <w:tcW w:type="dxa" w:w="3312"/>
          </w:tcPr>
          <w:p>
            <w:r>
              <w:t>Student_ID</w:t>
            </w:r>
          </w:p>
        </w:tc>
        <w:tc>
          <w:tcPr>
            <w:tcW w:type="dxa" w:w="3312"/>
          </w:tcPr>
          <w:p>
            <w:r>
              <w:t>Integer</w:t>
            </w:r>
          </w:p>
        </w:tc>
        <w:tc>
          <w:tcPr>
            <w:tcW w:type="dxa" w:w="3312"/>
          </w:tcPr>
          <w:p>
            <w:r>
              <w:t>Unique student identifier</w:t>
            </w:r>
          </w:p>
        </w:tc>
      </w:tr>
      <w:tr>
        <w:tc>
          <w:tcPr>
            <w:tcW w:type="dxa" w:w="3312"/>
          </w:tcPr>
          <w:p>
            <w:r>
              <w:t>Gender</w:t>
            </w:r>
          </w:p>
        </w:tc>
        <w:tc>
          <w:tcPr>
            <w:tcW w:type="dxa" w:w="3312"/>
          </w:tcPr>
          <w:p>
            <w:r>
              <w:t>Categorical</w:t>
            </w:r>
          </w:p>
        </w:tc>
        <w:tc>
          <w:tcPr>
            <w:tcW w:type="dxa" w:w="3312"/>
          </w:tcPr>
          <w:p>
            <w:r>
              <w:t>Student gender</w:t>
            </w:r>
          </w:p>
        </w:tc>
      </w:tr>
      <w:tr>
        <w:tc>
          <w:tcPr>
            <w:tcW w:type="dxa" w:w="3312"/>
          </w:tcPr>
          <w:p>
            <w:r>
              <w:t>Age</w:t>
            </w:r>
          </w:p>
        </w:tc>
        <w:tc>
          <w:tcPr>
            <w:tcW w:type="dxa" w:w="3312"/>
          </w:tcPr>
          <w:p>
            <w:r>
              <w:t>Integer</w:t>
            </w:r>
          </w:p>
        </w:tc>
        <w:tc>
          <w:tcPr>
            <w:tcW w:type="dxa" w:w="3312"/>
          </w:tcPr>
          <w:p>
            <w:r>
              <w:t>Student age</w:t>
            </w:r>
          </w:p>
        </w:tc>
      </w:tr>
      <w:tr>
        <w:tc>
          <w:tcPr>
            <w:tcW w:type="dxa" w:w="3312"/>
          </w:tcPr>
          <w:p>
            <w:r>
              <w:t>Class</w:t>
            </w:r>
          </w:p>
        </w:tc>
        <w:tc>
          <w:tcPr>
            <w:tcW w:type="dxa" w:w="3312"/>
          </w:tcPr>
          <w:p>
            <w:r>
              <w:t>Categorical</w:t>
            </w:r>
          </w:p>
        </w:tc>
        <w:tc>
          <w:tcPr>
            <w:tcW w:type="dxa" w:w="3312"/>
          </w:tcPr>
          <w:p>
            <w:r>
              <w:t>School class from 9 to 12</w:t>
            </w:r>
          </w:p>
        </w:tc>
      </w:tr>
      <w:tr>
        <w:tc>
          <w:tcPr>
            <w:tcW w:type="dxa" w:w="3312"/>
          </w:tcPr>
          <w:p>
            <w:r>
              <w:t>Attendance</w:t>
            </w:r>
          </w:p>
        </w:tc>
        <w:tc>
          <w:tcPr>
            <w:tcW w:type="dxa" w:w="3312"/>
          </w:tcPr>
          <w:p>
            <w:r>
              <w:t>Numeric</w:t>
            </w:r>
          </w:p>
        </w:tc>
        <w:tc>
          <w:tcPr>
            <w:tcW w:type="dxa" w:w="3312"/>
          </w:tcPr>
          <w:p>
            <w:r>
              <w:t>Attendance percentage</w:t>
            </w:r>
          </w:p>
        </w:tc>
      </w:tr>
      <w:tr>
        <w:tc>
          <w:tcPr>
            <w:tcW w:type="dxa" w:w="3312"/>
          </w:tcPr>
          <w:p>
            <w:r>
              <w:t>Study_Hours</w:t>
            </w:r>
          </w:p>
        </w:tc>
        <w:tc>
          <w:tcPr>
            <w:tcW w:type="dxa" w:w="3312"/>
          </w:tcPr>
          <w:p>
            <w:r>
              <w:t>Numeric</w:t>
            </w:r>
          </w:p>
        </w:tc>
        <w:tc>
          <w:tcPr>
            <w:tcW w:type="dxa" w:w="3312"/>
          </w:tcPr>
          <w:p>
            <w:r>
              <w:t>Average study hours per day</w:t>
            </w:r>
          </w:p>
        </w:tc>
      </w:tr>
      <w:tr>
        <w:tc>
          <w:tcPr>
            <w:tcW w:type="dxa" w:w="3312"/>
          </w:tcPr>
          <w:p>
            <w:r>
              <w:t>Assignment_Score</w:t>
            </w:r>
          </w:p>
        </w:tc>
        <w:tc>
          <w:tcPr>
            <w:tcW w:type="dxa" w:w="3312"/>
          </w:tcPr>
          <w:p>
            <w:r>
              <w:t>Numeric</w:t>
            </w:r>
          </w:p>
        </w:tc>
        <w:tc>
          <w:tcPr>
            <w:tcW w:type="dxa" w:w="3312"/>
          </w:tcPr>
          <w:p>
            <w:r>
              <w:t>Assignment performance score</w:t>
            </w:r>
          </w:p>
        </w:tc>
      </w:tr>
      <w:tr>
        <w:tc>
          <w:tcPr>
            <w:tcW w:type="dxa" w:w="3312"/>
          </w:tcPr>
          <w:p>
            <w:r>
              <w:t>Previous_Score</w:t>
            </w:r>
          </w:p>
        </w:tc>
        <w:tc>
          <w:tcPr>
            <w:tcW w:type="dxa" w:w="3312"/>
          </w:tcPr>
          <w:p>
            <w:r>
              <w:t>Numeric</w:t>
            </w:r>
          </w:p>
        </w:tc>
        <w:tc>
          <w:tcPr>
            <w:tcW w:type="dxa" w:w="3312"/>
          </w:tcPr>
          <w:p>
            <w:r>
              <w:t>Previous examination score</w:t>
            </w:r>
          </w:p>
        </w:tc>
      </w:tr>
      <w:tr>
        <w:tc>
          <w:tcPr>
            <w:tcW w:type="dxa" w:w="3312"/>
          </w:tcPr>
          <w:p>
            <w:r>
              <w:t>Final_Score</w:t>
            </w:r>
          </w:p>
        </w:tc>
        <w:tc>
          <w:tcPr>
            <w:tcW w:type="dxa" w:w="3312"/>
          </w:tcPr>
          <w:p>
            <w:r>
              <w:t>Numeric</w:t>
            </w:r>
          </w:p>
        </w:tc>
        <w:tc>
          <w:tcPr>
            <w:tcW w:type="dxa" w:w="3312"/>
          </w:tcPr>
          <w:p>
            <w:r>
              <w:t>Final examination score</w:t>
            </w:r>
          </w:p>
        </w:tc>
      </w:tr>
      <w:tr>
        <w:tc>
          <w:tcPr>
            <w:tcW w:type="dxa" w:w="3312"/>
          </w:tcPr>
          <w:p>
            <w:r>
              <w:t>Result</w:t>
            </w:r>
          </w:p>
        </w:tc>
        <w:tc>
          <w:tcPr>
            <w:tcW w:type="dxa" w:w="3312"/>
          </w:tcPr>
          <w:p>
            <w:r>
              <w:t>Categorical</w:t>
            </w:r>
          </w:p>
        </w:tc>
        <w:tc>
          <w:tcPr>
            <w:tcW w:type="dxa" w:w="3312"/>
          </w:tcPr>
          <w:p>
            <w:r>
              <w:t>Pass or Fail</w:t>
            </w:r>
          </w:p>
        </w:tc>
      </w:tr>
    </w:tbl>
    <w:p>
      <w:pPr>
        <w:pStyle w:val="Heading1"/>
      </w:pPr>
      <w:r>
        <w:t>5. Tools and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Jupyter Notebook / Google Colab</w:t>
      </w:r>
    </w:p>
    <w:p>
      <w:pPr>
        <w:pStyle w:val="Heading1"/>
      </w:pPr>
      <w:r>
        <w:t>6. Data Preprocessing</w:t>
      </w:r>
    </w:p>
    <w:p>
      <w:r>
        <w:t>The notebook checks the dataset shape, data types and missing values. Missing numerical values in Attendance, Study_Hours and Assignment_Score are replaced with the median of their respective columns. Median imputation is simple and reduces the effect of extreme values.</w:t>
      </w:r>
    </w:p>
    <w:p>
      <w:pPr>
        <w:pStyle w:val="Heading1"/>
      </w:pPr>
      <w:r>
        <w:t>7. Exploratory Data Analysis</w:t>
      </w:r>
    </w:p>
    <w:p>
      <w:r>
        <w:t>The project performs descriptive statistics to understand the central tendency and spread of numerical variables. It also uses count plots, histograms, bar charts, scatter plots and boxplots to visualize student performance.</w:t>
      </w:r>
    </w:p>
    <w:p>
      <w:pPr>
        <w:pStyle w:val="ListBullet"/>
      </w:pPr>
      <w:r>
        <w:t>Pass versus Fail distribution.</w:t>
      </w:r>
    </w:p>
    <w:p>
      <w:pPr>
        <w:pStyle w:val="ListBullet"/>
      </w:pPr>
      <w:r>
        <w:t>Distribution of final examination scores.</w:t>
      </w:r>
    </w:p>
    <w:p>
      <w:pPr>
        <w:pStyle w:val="ListBullet"/>
      </w:pPr>
      <w:r>
        <w:t>Average final score by class.</w:t>
      </w:r>
    </w:p>
    <w:p>
      <w:pPr>
        <w:pStyle w:val="ListBullet"/>
      </w:pPr>
      <w:r>
        <w:t>Attendance versus final score.</w:t>
      </w:r>
    </w:p>
    <w:p>
      <w:pPr>
        <w:pStyle w:val="ListBullet"/>
      </w:pPr>
      <w:r>
        <w:t>Study hours versus final score.</w:t>
      </w:r>
    </w:p>
    <w:p>
      <w:pPr>
        <w:pStyle w:val="ListBullet"/>
      </w:pPr>
      <w:r>
        <w:t>Final score distribution by Pass/Fail result.</w:t>
      </w:r>
    </w:p>
    <w:p>
      <w:pPr>
        <w:pStyle w:val="ListBullet"/>
      </w:pPr>
      <w:r>
        <w:t>Correlation matrix of numerical variables.</w:t>
      </w:r>
    </w:p>
    <w:p>
      <w:pPr>
        <w:pStyle w:val="Heading1"/>
      </w:pPr>
      <w:r>
        <w:t>8. AI / Machine Learning Component</w:t>
      </w:r>
    </w:p>
    <w:p>
      <w:r>
        <w:t>A Logistic Regression model is used as a simple introductory AI component. The model uses Attendance, Study_Hours, Assignment_Score and Previous_Score as input features and predicts Pass or Fail.</w:t>
      </w:r>
    </w:p>
    <w:p>
      <w:r>
        <w:t>The data is divided into training and testing sets. StandardScaler is applied to numerical features. Model performance is evaluated using accuracy, classification report and a confusion matrix. The notebook also demonstrates prediction for a new example student.</w:t>
      </w:r>
    </w:p>
    <w:p>
      <w:pPr>
        <w:pStyle w:val="Heading1"/>
      </w:pPr>
      <w:r>
        <w:t>9. Model Evaluation</w:t>
      </w:r>
    </w:p>
    <w:p>
      <w:r>
        <w:t>The notebook calculates accuracy on the test set and displays precision, recall and F1-score through the classification report. A confusion matrix shows the number of correct and incorrect predictions for each class. The exact results are produced when the notebook is executed because the model is trained during execution.</w:t>
      </w:r>
    </w:p>
    <w:p>
      <w:pPr>
        <w:pStyle w:val="Heading1"/>
      </w:pPr>
      <w:r>
        <w:t>10. Expected Findings</w:t>
      </w:r>
    </w:p>
    <w:p>
      <w:pPr>
        <w:pStyle w:val="ListBullet"/>
      </w:pPr>
      <w:r>
        <w:t>Students with better attendance generally tend to show better academic performance.</w:t>
      </w:r>
    </w:p>
    <w:p>
      <w:pPr>
        <w:pStyle w:val="ListBullet"/>
      </w:pPr>
      <w:r>
        <w:t>Study hours can provide useful information about final performance.</w:t>
      </w:r>
    </w:p>
    <w:p>
      <w:pPr>
        <w:pStyle w:val="ListBullet"/>
      </w:pPr>
      <w:r>
        <w:t>Previous examination and assignment scores are useful indicators of final scores.</w:t>
      </w:r>
    </w:p>
    <w:p>
      <w:pPr>
        <w:pStyle w:val="ListBullet"/>
      </w:pPr>
      <w:r>
        <w:t>Visualization makes it easier to identify differences among classes and students.</w:t>
      </w:r>
    </w:p>
    <w:p>
      <w:pPr>
        <w:pStyle w:val="ListBullet"/>
      </w:pPr>
      <w:r>
        <w:t>A simple Logistic Regression model can demonstrate how AI can be applied to student performance data.</w:t>
      </w:r>
    </w:p>
    <w:p>
      <w:pPr>
        <w:pStyle w:val="Heading1"/>
      </w:pPr>
      <w:r>
        <w:t>11. Conclusion</w:t>
      </w:r>
    </w:p>
    <w:p>
      <w:r>
        <w:t>This project demonstrates a complete beginner-friendly data analytics workflow using school student data. It covers data preparation, exploratory analysis, visualization, correlation analysis and a simple machine learning prediction task. The project is suitable as an academic demonstration of Data Analytics with AI.</w:t>
      </w:r>
    </w:p>
    <w:p>
      <w:pPr>
        <w:pStyle w:val="Heading1"/>
      </w:pPr>
      <w:r>
        <w:t>12. Future Scope</w:t>
      </w:r>
    </w:p>
    <w:p>
      <w:pPr>
        <w:pStyle w:val="ListBullet"/>
      </w:pPr>
      <w:r>
        <w:t>Use a larger real-world school dataset with appropriate privacy protection.</w:t>
      </w:r>
    </w:p>
    <w:p>
      <w:pPr>
        <w:pStyle w:val="ListBullet"/>
      </w:pPr>
      <w:r>
        <w:t>Add subject-wise marks and teacher/class-level analysis.</w:t>
      </w:r>
    </w:p>
    <w:p>
      <w:pPr>
        <w:pStyle w:val="ListBullet"/>
      </w:pPr>
      <w:r>
        <w:t>Compare multiple machine learning algorithms.</w:t>
      </w:r>
    </w:p>
    <w:p>
      <w:pPr>
        <w:pStyle w:val="ListBullet"/>
      </w:pPr>
      <w:r>
        <w:t>Build an interactive dashboard using Streamlit or Power BI.</w:t>
      </w:r>
    </w:p>
    <w:p>
      <w:pPr>
        <w:pStyle w:val="ListBullet"/>
      </w:pPr>
      <w:r>
        <w:t>Add early-warning indicators for students who may need academic support.</w:t>
      </w:r>
    </w:p>
    <w:p>
      <w:pPr>
        <w:pStyle w:val="Heading1"/>
      </w:pPr>
      <w:r>
        <w:t>13. Limitations</w:t>
      </w:r>
    </w:p>
    <w:p>
      <w:r>
        <w:t>The dataset is synthetic and created for educational demonstration. The model should not be treated as a real-world educational decision system. Student data should always be handled with appropriate privacy, consent and security measures.</w:t>
      </w:r>
    </w:p>
    <w:p>
      <w:pPr>
        <w:pStyle w:val="Heading1"/>
      </w:pPr>
      <w:r>
        <w:t>14. References</w:t>
      </w:r>
    </w:p>
    <w:p>
      <w:pPr>
        <w:pStyle w:val="ListBullet"/>
      </w:pPr>
      <w:r>
        <w:t>Python documentation – https://www.python.org/</w:t>
      </w:r>
    </w:p>
    <w:p>
      <w:pPr>
        <w:pStyle w:val="ListBullet"/>
      </w:pPr>
      <w:r>
        <w:t>Pandas documentation – https://pandas.pydata.org/</w:t>
      </w:r>
    </w:p>
    <w:p>
      <w:pPr>
        <w:pStyle w:val="ListBullet"/>
      </w:pPr>
      <w:r>
        <w:t>Matplotlib documentation – https://matplotlib.org/</w:t>
      </w:r>
    </w:p>
    <w:p>
      <w:pPr>
        <w:pStyle w:val="ListBullet"/>
      </w:pPr>
      <w:r>
        <w:t>Seaborn documentation – https://seaborn.pydata.org/</w:t>
      </w:r>
    </w:p>
    <w:p>
      <w:pPr>
        <w:pStyle w:val="ListBullet"/>
      </w:pPr>
      <w:r>
        <w:t>Scikit-learn documentation – https://scikit-learn.org/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